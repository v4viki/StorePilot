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अहिरवार समाज शिक्षा सांस्कृतिक कल्याण समिति</w:t>
        <w:br/>
      </w:r>
      <w:r>
        <w:rPr>
          <w:sz w:val="26"/>
        </w:rPr>
        <w:t>📍 शंकर नगर, नई जेल रोड, करोद, भोपाल (मध्य प्रदेश)</w:t>
        <w:br/>
      </w:r>
      <w:r>
        <w:rPr>
          <w:sz w:val="24"/>
        </w:rPr>
        <w:t>अध्यक्ष: लक्ष्मण प्रसाद अहिरवार</w:t>
      </w:r>
    </w:p>
    <w:p/>
    <w:p>
      <w:pPr>
        <w:jc w:val="center"/>
      </w:pPr>
      <w:r>
        <w:rPr>
          <w:b/>
          <w:sz w:val="28"/>
        </w:rPr>
        <w:t>जाति प्रमाण पत्र हेतु अनुशंसा पत्र</w:t>
      </w:r>
    </w:p>
    <w:p/>
    <w:p>
      <w:r>
        <w:t>सेवा में,</w:t>
        <w:br/>
        <w:t>श्रीमान तहसीलदार महोदय,</w:t>
        <w:br/>
        <w:t>तहसील हुजूर,</w:t>
        <w:br/>
        <w:t>जिला भोपाल (मध्य प्रदेश)।</w:t>
        <w:br/>
        <w:br/>
        <w:t>विषय: श्री अभिजीत अहिरवार पुत्र श्री अशोक कुमार के लिए जाति प्रमाण पत्र जारी किए जाने संबंधी अनुशंसा।</w:t>
        <w:br/>
        <w:br/>
        <w:t>महोदय,</w:t>
        <w:br/>
        <w:br/>
        <w:t>सविनय निवेदन है कि हमारे समाज के सदस्य श्री अभिजीत अहिरवार, पिता श्री अशोक कुमार, निवासी 115, शंकर नगर, नई जेल रोड, करोद, शंकर नगर पलासी, हुजूर, भोपाल (म.प्र.), जाति चमार (अनुसूचित जाति) से संबंधित हैं।</w:t>
        <w:br/>
        <w:br/>
        <w:t>श्री अभिजीत अहिरवार तथा उनका परिवार वर्ष 1960 से उपरोक्त पते पर स्थायी रूप से निवासरत है। यह परिवार समाज में सम्मानित, विश्वसनीय एवं सक्रिय सदस्य के रूप में जाना जाता है।</w:t>
        <w:br/>
        <w:br/>
        <w:t>आवेदक को कॉलेज प्रवेश एवं विभिन्न सरकारी योजनाओं के लाभ प्राप्त करने हेतु जाति प्रमाण पत्र की आवश्यकता है। हमारे समाज की जानकारी एवं अभिलेखों के अनुसार, यह व्यक्ति वास्तविक रूप से चमार (अहिरवार) जाति से संबंधित है। अतः आपसे निवेदन है कि कृपया इनके पक्ष में जाति प्रमाण पत्र जारी करने की कृपा करें।</w:t>
        <w:br/>
        <w:br/>
        <w:t>संलग्न पहचान पत्र के रूप में आधार कार्ड प्रस्तुत किया गया है।</w:t>
        <w:br/>
        <w:br/>
        <w:t>आपकी कृपा होगी।</w:t>
        <w:br/>
        <w:br/>
        <w:t>सादर धन्यवाद।</w:t>
        <w:br/>
        <w:br/>
        <w:t>दिनांक: 07/11/2025</w:t>
        <w:br/>
        <w:t>स्थान: भोपाल (म.प्र.)</w:t>
        <w:br/>
        <w:br/>
        <w:t>आवेदक का नाम: अभिजीत अहिरवार</w:t>
        <w:br/>
        <w:t>संपर्क नंबर: 7987218669</w:t>
        <w:br/>
      </w:r>
    </w:p>
    <w:p/>
    <w:p>
      <w:r>
        <w:t>प्रमाणन</w:t>
        <w:br/>
        <w:br/>
        <w:t>यह प्रमाणित किया जाता है कि श्री अभिजीत अहिरवार, पिता श्री अशोक कुमार, निवासी 115, शंकर नगर, नई जेल रोड, करोद, शंकर नगर पलासी, भोपाल (म.प्र.), जाति चमार (अनुसूचित जाति) के सदस्य हैं।</w:t>
        <w:br/>
        <w:br/>
        <w:t>हमारे समाज के अभिलेखों एवं स्थानीय जानकारी के अनुसार यह व्यक्ति तथा उसका परिवार वर्ष 1960 से उक्त पते पर स्थायी रूप से निवासरत है एवं वास्तविक रूप से उक्त जाति से संबंधित है।</w:t>
        <w:br/>
        <w:br/>
        <w:t>अतः समाज की ओर से अनुशंसा की जाती है कि प्रशासन द्वारा इनका जाति प्रमाण पत्र विधिवत जारी किया जाए।</w:t>
        <w:br/>
        <w:br/>
        <w:t>दिनांक: 07/11/2025</w:t>
        <w:br/>
        <w:t>स्थान: भोपाल (म.प्र.)</w:t>
        <w:br/>
        <w:br/>
        <w:t>(हस्ताक्षर)</w:t>
        <w:br/>
        <w:t>लक्ष्मण प्रसाद अहिरवार</w:t>
        <w:br/>
        <w:t>अध्यक्ष, अहिरवार समाज शिक्षा सांस्कृतिक कल्याण समिति</w:t>
        <w:br/>
        <w:t>भोपाल (म.प्र.)</w:t>
        <w:br/>
        <w:t>मोहर / सील यहाँ लगाई जाए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